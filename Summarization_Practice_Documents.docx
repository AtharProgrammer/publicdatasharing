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Summarization Practice Documents</w:t>
      </w:r>
    </w:p>
    <w:p>
      <w:pPr>
        <w:pStyle w:val="Heading2"/>
      </w:pPr>
      <w:r>
        <w:t>Document 1 – Online Learning</w:t>
      </w:r>
    </w:p>
    <w:p>
      <w:r>
        <w:rPr>
          <w:sz w:val="22"/>
        </w:rPr>
        <w:t>Online learning has become an important part of modern education. Students can attend classes from anywhere using a computer or smartphone with an internet connection. Many educational platforms offer recorded lectures, live classes, quizzes, assignments, and discussion forums. This flexibility allows learners to study at their own pace and balance education with work or family responsibilities.</w:t>
        <w:br/>
        <w:br/>
        <w:t>However, online learning also presents challenges. Students may struggle with distractions at home, poor internet connectivity, or a lack of motivation. Teachers need to design engaging lessons and provide regular feedback to keep students involved. Effective time management, self-discipline, and communication are essential for success in an online learning environment.</w:t>
        <w:br/>
        <w:br/>
        <w:t>Despite these challenges, online education continues to grow because it makes quality education accessible to people around the world. As technology improves, online learning is expected to become even more interactive through artificial intelligence, virtual reality, and personalized learning experiences.</w:t>
        <w:br/>
        <w:br/>
        <w:t>Practice: Summarize in 50 words or 5 bullet points.</w:t>
      </w:r>
    </w:p>
    <w:p>
      <w:pPr>
        <w:pStyle w:val="Heading2"/>
      </w:pPr>
      <w:r>
        <w:t>Document 2 – Artificial Intelligence in Healthcare</w:t>
      </w:r>
    </w:p>
    <w:p>
      <w:r>
        <w:rPr>
          <w:sz w:val="22"/>
        </w:rPr>
        <w:t>Artificial Intelligence (AI) is transforming healthcare by helping doctors diagnose diseases more accurately and quickly. AI systems can analyze medical images, detect abnormalities, and identify patterns that may not be easily visible to the human eye. Hospitals also use AI to predict patient risks, optimize staff scheduling, and improve resource management.</w:t>
        <w:br/>
        <w:br/>
        <w:t>In addition, wearable devices collect health data such as heart rate, sleep quality, and physical activity. AI analyzes this information and alerts users or healthcare professionals when unusual patterns are detected. This enables early intervention and better patient outcomes.</w:t>
        <w:br/>
        <w:br/>
        <w:t>Although AI offers many advantages, it cannot replace healthcare professionals. Human judgment, empathy, and ethical decision-making remain essential in patient care. Data privacy, security, and fairness must also be carefully managed when implementing AI solutions. The future of healthcare will likely involve close collaboration between medical experts and intelligent technologies to provide safer, faster, and more personalized treatment.</w:t>
        <w:br/>
        <w:br/>
        <w:t>Practice: Summarize in 100 words and list the 3 key ideas.</w:t>
      </w:r>
    </w:p>
    <w:p>
      <w:pPr>
        <w:pStyle w:val="Heading2"/>
      </w:pPr>
      <w:r>
        <w:t>Document 3 – Data Analytics for Business Decisions</w:t>
      </w:r>
    </w:p>
    <w:p>
      <w:r>
        <w:rPr>
          <w:sz w:val="22"/>
        </w:rPr>
        <w:t>Data analytics is the process of collecting, cleaning, analyzing, and interpreting data to support decision-making. Organizations generate large volumes of data from sales, marketing campaigns, customer interactions, websites, and business operations. By analyzing this information, companies can identify trends, predict future demand, improve customer satisfaction, and increase profitability.</w:t>
        <w:br/>
        <w:br/>
        <w:t>The analytics process usually begins with data collection from multiple sources. The data is then cleaned to remove duplicates, missing values, and inconsistencies before analysis. Analysts use tools such as Excel, SQL, Python, Power BI, and Tableau to explore data and create dashboards that communicate insights effectively.</w:t>
        <w:br/>
        <w:br/>
        <w:t>Businesses use descriptive analytics to understand past performance, diagnostic analytics to determine why events occurred, predictive analytics to forecast future outcomes, and prescriptive analytics to recommend actions. These techniques help managers make informed decisions instead of relying on assumptions.</w:t>
        <w:br/>
        <w:br/>
        <w:t>However, successful data analytics depends on high-quality data, skilled professionals, and ethical data handling. Poor data quality can lead to incorrect conclusions, while privacy concerns require organizations to protect sensitive customer information. As businesses become increasingly data-driven, analytics has become a valuable skill across industries, including finance, healthcare, retail, education, and manufacturing.</w:t>
        <w:br/>
        <w:br/>
        <w:t>Practice: Summarize in 150 words and provide an executive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